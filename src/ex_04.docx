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04 — Список экранных форм</w:t>
      </w:r>
    </w:p>
    <w:p>
      <w:pPr>
        <w:pStyle w:val="Heading2"/>
      </w:pPr>
      <w:r>
        <w:t>Список экранных форм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Экран</w:t>
            </w:r>
          </w:p>
        </w:tc>
        <w:tc>
          <w:tcPr>
            <w:tcW w:type="dxa" w:w="1234"/>
          </w:tcPr>
          <w:p>
            <w:r>
              <w:t>Роль</w:t>
            </w:r>
          </w:p>
        </w:tc>
        <w:tc>
          <w:tcPr>
            <w:tcW w:type="dxa" w:w="1234"/>
          </w:tcPr>
          <w:p>
            <w:r>
              <w:t>Основное назначение</w:t>
            </w:r>
          </w:p>
        </w:tc>
        <w:tc>
          <w:tcPr>
            <w:tcW w:type="dxa" w:w="1234"/>
          </w:tcPr>
          <w:p>
            <w:r>
              <w:t>Другие действия</w:t>
            </w:r>
          </w:p>
        </w:tc>
        <w:tc>
          <w:tcPr>
            <w:tcW w:type="dxa" w:w="1234"/>
          </w:tcPr>
          <w:p>
            <w:r>
              <w:t>Данные</w:t>
            </w:r>
          </w:p>
        </w:tc>
        <w:tc>
          <w:tcPr>
            <w:tcW w:type="dxa" w:w="1234"/>
          </w:tcPr>
          <w:p>
            <w:r>
              <w:t>Права доступа</w:t>
            </w:r>
          </w:p>
        </w:tc>
      </w:tr>
      <w:tr>
        <w:tc>
          <w:tcPr>
            <w:tcW w:type="dxa" w:w="1234"/>
          </w:tcPr>
          <w:p>
            <w:r>
              <w:t>SCR-01</w:t>
            </w:r>
          </w:p>
        </w:tc>
        <w:tc>
          <w:tcPr>
            <w:tcW w:type="dxa" w:w="1234"/>
          </w:tcPr>
          <w:p>
            <w:r>
              <w:t>Главная страница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Переход к записи</w:t>
            </w:r>
          </w:p>
        </w:tc>
        <w:tc>
          <w:tcPr>
            <w:tcW w:type="dxa" w:w="1234"/>
          </w:tcPr>
          <w:p>
            <w:r>
              <w:t>Авторизация</w:t>
            </w:r>
          </w:p>
        </w:tc>
        <w:tc>
          <w:tcPr>
            <w:tcW w:type="dxa" w:w="1234"/>
          </w:tcPr>
          <w:p>
            <w:r>
              <w:t>Общая инфо</w:t>
            </w:r>
          </w:p>
        </w:tc>
        <w:tc>
          <w:tcPr>
            <w:tcW w:type="dxa" w:w="1234"/>
          </w:tcPr>
          <w:p>
            <w:r>
              <w:t>Все: просмотр</w:t>
            </w:r>
          </w:p>
        </w:tc>
      </w:tr>
      <w:tr>
        <w:tc>
          <w:tcPr>
            <w:tcW w:type="dxa" w:w="1234"/>
          </w:tcPr>
          <w:p>
            <w:r>
              <w:t>SCR-02</w:t>
            </w:r>
          </w:p>
        </w:tc>
        <w:tc>
          <w:tcPr>
            <w:tcW w:type="dxa" w:w="1234"/>
          </w:tcPr>
          <w:p>
            <w:r>
              <w:t>Регистрация клиента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Создание аккаунта</w:t>
            </w:r>
          </w:p>
        </w:tc>
        <w:tc>
          <w:tcPr>
            <w:tcW w:type="dxa" w:w="1234"/>
          </w:tcPr>
          <w:p>
            <w:r>
              <w:t>Отмена</w:t>
            </w:r>
          </w:p>
        </w:tc>
        <w:tc>
          <w:tcPr>
            <w:tcW w:type="dxa" w:w="1234"/>
          </w:tcPr>
          <w:p>
            <w:r>
              <w:t>Имя, телефон, пароль</w:t>
            </w:r>
          </w:p>
        </w:tc>
        <w:tc>
          <w:tcPr>
            <w:tcW w:type="dxa" w:w="1234"/>
          </w:tcPr>
          <w:p>
            <w:r>
              <w:t>Клиент: ввод</w:t>
            </w:r>
          </w:p>
        </w:tc>
      </w:tr>
      <w:tr>
        <w:tc>
          <w:tcPr>
            <w:tcW w:type="dxa" w:w="1234"/>
          </w:tcPr>
          <w:p>
            <w:r>
              <w:t>SCR-03</w:t>
            </w:r>
          </w:p>
        </w:tc>
        <w:tc>
          <w:tcPr>
            <w:tcW w:type="dxa" w:w="1234"/>
          </w:tcPr>
          <w:p>
            <w:r>
              <w:t>Регистрация (менеджер)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Регистрация клиента</w:t>
            </w:r>
          </w:p>
        </w:tc>
        <w:tc>
          <w:tcPr>
            <w:tcW w:type="dxa" w:w="1234"/>
          </w:tcPr>
          <w:p>
            <w:r>
              <w:t>Отмена</w:t>
            </w:r>
          </w:p>
        </w:tc>
        <w:tc>
          <w:tcPr>
            <w:tcW w:type="dxa" w:w="1234"/>
          </w:tcPr>
          <w:p>
            <w:r>
              <w:t>Имя, телефон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SCR-04</w:t>
            </w:r>
          </w:p>
        </w:tc>
        <w:tc>
          <w:tcPr>
            <w:tcW w:type="dxa" w:w="1234"/>
          </w:tcPr>
          <w:p>
            <w:r>
              <w:t>Авторизация</w:t>
            </w:r>
          </w:p>
        </w:tc>
        <w:tc>
          <w:tcPr>
            <w:tcW w:type="dxa" w:w="1234"/>
          </w:tcPr>
          <w:p>
            <w:r>
              <w:t>Все</w:t>
            </w:r>
          </w:p>
        </w:tc>
        <w:tc>
          <w:tcPr>
            <w:tcW w:type="dxa" w:w="1234"/>
          </w:tcPr>
          <w:p>
            <w:r>
              <w:t>Вход в систему</w:t>
            </w:r>
          </w:p>
        </w:tc>
        <w:tc>
          <w:tcPr>
            <w:tcW w:type="dxa" w:w="1234"/>
          </w:tcPr>
          <w:p>
            <w:r>
              <w:t>Восстановление</w:t>
            </w:r>
          </w:p>
        </w:tc>
        <w:tc>
          <w:tcPr>
            <w:tcW w:type="dxa" w:w="1234"/>
          </w:tcPr>
          <w:p>
            <w:r>
              <w:t>Логин, пароль</w:t>
            </w:r>
          </w:p>
        </w:tc>
        <w:tc>
          <w:tcPr>
            <w:tcW w:type="dxa" w:w="1234"/>
          </w:tcPr>
          <w:p>
            <w:r>
              <w:t>Все: ввод</w:t>
            </w:r>
          </w:p>
        </w:tc>
      </w:tr>
      <w:tr>
        <w:tc>
          <w:tcPr>
            <w:tcW w:type="dxa" w:w="1234"/>
          </w:tcPr>
          <w:p>
            <w:r>
              <w:t>SCR-05</w:t>
            </w:r>
          </w:p>
        </w:tc>
        <w:tc>
          <w:tcPr>
            <w:tcW w:type="dxa" w:w="1234"/>
          </w:tcPr>
          <w:p>
            <w:r>
              <w:t>Слоты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Выбор времени</w:t>
            </w:r>
          </w:p>
        </w:tc>
        <w:tc>
          <w:tcPr>
            <w:tcW w:type="dxa" w:w="1234"/>
          </w:tcPr>
          <w:p>
            <w:r>
              <w:t>Фильтр</w:t>
            </w:r>
          </w:p>
        </w:tc>
        <w:tc>
          <w:tcPr>
            <w:tcW w:type="dxa" w:w="1234"/>
          </w:tcPr>
          <w:p>
            <w:r>
              <w:t>Дата, время</w:t>
            </w:r>
          </w:p>
        </w:tc>
        <w:tc>
          <w:tcPr>
            <w:tcW w:type="dxa" w:w="1234"/>
          </w:tcPr>
          <w:p>
            <w:r>
              <w:t>К: просмотр; М: все; Мастер: свои</w:t>
            </w:r>
          </w:p>
        </w:tc>
      </w:tr>
      <w:tr>
        <w:tc>
          <w:tcPr>
            <w:tcW w:type="dxa" w:w="1234"/>
          </w:tcPr>
          <w:p>
            <w:r>
              <w:t>SCR-06</w:t>
            </w:r>
          </w:p>
        </w:tc>
        <w:tc>
          <w:tcPr>
            <w:tcW w:type="dxa" w:w="1234"/>
          </w:tcPr>
          <w:p>
            <w:r>
              <w:t>Услуги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Выбор услуги</w:t>
            </w:r>
          </w:p>
        </w:tc>
        <w:tc>
          <w:tcPr>
            <w:tcW w:type="dxa" w:w="1234"/>
          </w:tcPr>
          <w:p>
            <w:r>
              <w:t>Просмотр</w:t>
            </w:r>
          </w:p>
        </w:tc>
        <w:tc>
          <w:tcPr>
            <w:tcW w:type="dxa" w:w="1234"/>
          </w:tcPr>
          <w:p>
            <w:r>
              <w:t>Название, цена</w:t>
            </w:r>
          </w:p>
        </w:tc>
        <w:tc>
          <w:tcPr>
            <w:tcW w:type="dxa" w:w="1234"/>
          </w:tcPr>
          <w:p>
            <w:r>
              <w:t>К: просмотр; Менеджер: ред</w:t>
            </w:r>
          </w:p>
        </w:tc>
      </w:tr>
      <w:tr>
        <w:tc>
          <w:tcPr>
            <w:tcW w:type="dxa" w:w="1234"/>
          </w:tcPr>
          <w:p>
            <w:r>
              <w:t>SCR-07</w:t>
            </w:r>
          </w:p>
        </w:tc>
        <w:tc>
          <w:tcPr>
            <w:tcW w:type="dxa" w:w="1234"/>
          </w:tcPr>
          <w:p>
            <w:r>
              <w:t>Мастера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Выбор мастера</w:t>
            </w:r>
          </w:p>
        </w:tc>
        <w:tc>
          <w:tcPr>
            <w:tcW w:type="dxa" w:w="1234"/>
          </w:tcPr>
          <w:p>
            <w:r>
              <w:t>Просмотр</w:t>
            </w:r>
          </w:p>
        </w:tc>
        <w:tc>
          <w:tcPr>
            <w:tcW w:type="dxa" w:w="1234"/>
          </w:tcPr>
          <w:p>
            <w:r>
              <w:t>ФИО</w:t>
            </w:r>
          </w:p>
        </w:tc>
        <w:tc>
          <w:tcPr>
            <w:tcW w:type="dxa" w:w="1234"/>
          </w:tcPr>
          <w:p>
            <w:r>
              <w:t>К: просмотр; Менеджер: ред</w:t>
            </w:r>
          </w:p>
        </w:tc>
      </w:tr>
      <w:tr>
        <w:tc>
          <w:tcPr>
            <w:tcW w:type="dxa" w:w="1234"/>
          </w:tcPr>
          <w:p>
            <w:r>
              <w:t>SCR-08</w:t>
            </w:r>
          </w:p>
        </w:tc>
        <w:tc>
          <w:tcPr>
            <w:tcW w:type="dxa" w:w="1234"/>
          </w:tcPr>
          <w:p>
            <w:r>
              <w:t>Подтверждение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Подтвердить запись</w:t>
            </w:r>
          </w:p>
        </w:tc>
        <w:tc>
          <w:tcPr>
            <w:tcW w:type="dxa" w:w="1234"/>
          </w:tcPr>
          <w:p>
            <w:r>
              <w:t>Отмена</w:t>
            </w:r>
          </w:p>
        </w:tc>
        <w:tc>
          <w:tcPr>
            <w:tcW w:type="dxa" w:w="1234"/>
          </w:tcPr>
          <w:p>
            <w:r>
              <w:t>Дата, услуга</w:t>
            </w:r>
          </w:p>
        </w:tc>
        <w:tc>
          <w:tcPr>
            <w:tcW w:type="dxa" w:w="1234"/>
          </w:tcPr>
          <w:p>
            <w:r>
              <w:t>К: подтверждение</w:t>
            </w:r>
          </w:p>
        </w:tc>
      </w:tr>
      <w:tr>
        <w:tc>
          <w:tcPr>
            <w:tcW w:type="dxa" w:w="1234"/>
          </w:tcPr>
          <w:p>
            <w:r>
              <w:t>SCR-09</w:t>
            </w:r>
          </w:p>
        </w:tc>
        <w:tc>
          <w:tcPr>
            <w:tcW w:type="dxa" w:w="1234"/>
          </w:tcPr>
          <w:p>
            <w:r>
              <w:t>Успешная запись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Результат</w:t>
            </w:r>
          </w:p>
        </w:tc>
        <w:tc>
          <w:tcPr>
            <w:tcW w:type="dxa" w:w="1234"/>
          </w:tcPr>
          <w:p>
            <w:r>
              <w:t>Переход</w:t>
            </w:r>
          </w:p>
        </w:tc>
        <w:tc>
          <w:tcPr>
            <w:tcW w:type="dxa" w:w="1234"/>
          </w:tcPr>
          <w:p>
            <w:r>
              <w:t>Данные записи</w:t>
            </w:r>
          </w:p>
        </w:tc>
        <w:tc>
          <w:tcPr>
            <w:tcW w:type="dxa" w:w="1234"/>
          </w:tcPr>
          <w:p>
            <w:r>
              <w:t>К: просмотр</w:t>
            </w:r>
          </w:p>
        </w:tc>
      </w:tr>
      <w:tr>
        <w:tc>
          <w:tcPr>
            <w:tcW w:type="dxa" w:w="1234"/>
          </w:tcPr>
          <w:p>
            <w:r>
              <w:t>SCR-10</w:t>
            </w:r>
          </w:p>
        </w:tc>
        <w:tc>
          <w:tcPr>
            <w:tcW w:type="dxa" w:w="1234"/>
          </w:tcPr>
          <w:p>
            <w:r>
              <w:t>ЛК менеджера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Управление</w:t>
            </w:r>
          </w:p>
        </w:tc>
        <w:tc>
          <w:tcPr>
            <w:tcW w:type="dxa" w:w="1234"/>
          </w:tcPr>
          <w:p>
            <w:r>
              <w:t>Отчеты</w:t>
            </w:r>
          </w:p>
        </w:tc>
        <w:tc>
          <w:tcPr>
            <w:tcW w:type="dxa" w:w="1234"/>
          </w:tcPr>
          <w:p>
            <w:r>
              <w:t>Сводные данные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SCR-11</w:t>
            </w:r>
          </w:p>
        </w:tc>
        <w:tc>
          <w:tcPr>
            <w:tcW w:type="dxa" w:w="1234"/>
          </w:tcPr>
          <w:p>
            <w:r>
              <w:t>Клиенты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Список клиентов</w:t>
            </w:r>
          </w:p>
        </w:tc>
        <w:tc>
          <w:tcPr>
            <w:tcW w:type="dxa" w:w="1234"/>
          </w:tcPr>
          <w:p>
            <w:r>
              <w:t>Редактирование</w:t>
            </w:r>
          </w:p>
        </w:tc>
        <w:tc>
          <w:tcPr>
            <w:tcW w:type="dxa" w:w="1234"/>
          </w:tcPr>
          <w:p>
            <w:r>
              <w:t>ФИО, телефон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SCR-12</w:t>
            </w:r>
          </w:p>
        </w:tc>
        <w:tc>
          <w:tcPr>
            <w:tcW w:type="dxa" w:w="1234"/>
          </w:tcPr>
          <w:p>
            <w:r>
              <w:t>Карточка клиента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Редактирование</w:t>
            </w:r>
          </w:p>
        </w:tc>
        <w:tc>
          <w:tcPr>
            <w:tcW w:type="dxa" w:w="1234"/>
          </w:tcPr>
          <w:p>
            <w:r>
              <w:t>История</w:t>
            </w:r>
          </w:p>
        </w:tc>
        <w:tc>
          <w:tcPr>
            <w:tcW w:type="dxa" w:w="1234"/>
          </w:tcPr>
          <w:p>
            <w:r>
              <w:t>Данные клиента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SCR-13</w:t>
            </w:r>
          </w:p>
        </w:tc>
        <w:tc>
          <w:tcPr>
            <w:tcW w:type="dxa" w:w="1234"/>
          </w:tcPr>
          <w:p>
            <w:r>
              <w:t>Слоты расписания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Управление расписанием</w:t>
            </w:r>
          </w:p>
        </w:tc>
        <w:tc>
          <w:tcPr>
            <w:tcW w:type="dxa" w:w="1234"/>
          </w:tcPr>
          <w:p>
            <w:r>
              <w:t>Фильтр</w:t>
            </w:r>
          </w:p>
        </w:tc>
        <w:tc>
          <w:tcPr>
            <w:tcW w:type="dxa" w:w="1234"/>
          </w:tcPr>
          <w:p>
            <w:r>
              <w:t>Дата, мастер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SCR-14</w:t>
            </w:r>
          </w:p>
        </w:tc>
        <w:tc>
          <w:tcPr>
            <w:tcW w:type="dxa" w:w="1234"/>
          </w:tcPr>
          <w:p>
            <w:r>
              <w:t>Карточка слота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Создание слота</w:t>
            </w:r>
          </w:p>
        </w:tc>
        <w:tc>
          <w:tcPr>
            <w:tcW w:type="dxa" w:w="1234"/>
          </w:tcPr>
          <w:p>
            <w:r>
              <w:t>Отмена</w:t>
            </w:r>
          </w:p>
        </w:tc>
        <w:tc>
          <w:tcPr>
            <w:tcW w:type="dxa" w:w="1234"/>
          </w:tcPr>
          <w:p>
            <w:r>
              <w:t>Дата, время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SCR-15</w:t>
            </w:r>
          </w:p>
        </w:tc>
        <w:tc>
          <w:tcPr>
            <w:tcW w:type="dxa" w:w="1234"/>
          </w:tcPr>
          <w:p>
            <w:r>
              <w:t>Записи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Контроль записей</w:t>
            </w:r>
          </w:p>
        </w:tc>
        <w:tc>
          <w:tcPr>
            <w:tcW w:type="dxa" w:w="1234"/>
          </w:tcPr>
          <w:p>
            <w:r>
              <w:t>Перенос</w:t>
            </w:r>
          </w:p>
        </w:tc>
        <w:tc>
          <w:tcPr>
            <w:tcW w:type="dxa" w:w="1234"/>
          </w:tcPr>
          <w:p>
            <w:r>
              <w:t>Клиент, услуга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SCR-16</w:t>
            </w:r>
          </w:p>
        </w:tc>
        <w:tc>
          <w:tcPr>
            <w:tcW w:type="dxa" w:w="1234"/>
          </w:tcPr>
          <w:p>
            <w:r>
              <w:t>Перенос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Изменение записи</w:t>
            </w:r>
          </w:p>
        </w:tc>
        <w:tc>
          <w:tcPr>
            <w:tcW w:type="dxa" w:w="1234"/>
          </w:tcPr>
          <w:p>
            <w:r>
              <w:t>Отмена</w:t>
            </w:r>
          </w:p>
        </w:tc>
        <w:tc>
          <w:tcPr>
            <w:tcW w:type="dxa" w:w="1234"/>
          </w:tcPr>
          <w:p>
            <w:r>
              <w:t>Новый слот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SCR-17</w:t>
            </w:r>
          </w:p>
        </w:tc>
        <w:tc>
          <w:tcPr>
            <w:tcW w:type="dxa" w:w="1234"/>
          </w:tcPr>
          <w:p>
            <w:r>
              <w:t>Оплата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Прием оплаты</w:t>
            </w:r>
          </w:p>
        </w:tc>
        <w:tc>
          <w:tcPr>
            <w:tcW w:type="dxa" w:w="1234"/>
          </w:tcPr>
          <w:p>
            <w:r>
              <w:t>Отмена</w:t>
            </w:r>
          </w:p>
        </w:tc>
        <w:tc>
          <w:tcPr>
            <w:tcW w:type="dxa" w:w="1234"/>
          </w:tcPr>
          <w:p>
            <w:r>
              <w:t>Сумма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SCR-18</w:t>
            </w:r>
          </w:p>
        </w:tc>
        <w:tc>
          <w:tcPr>
            <w:tcW w:type="dxa" w:w="1234"/>
          </w:tcPr>
          <w:p>
            <w:r>
              <w:t>Оплаты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Список оплат</w:t>
            </w:r>
          </w:p>
        </w:tc>
        <w:tc>
          <w:tcPr>
            <w:tcW w:type="dxa" w:w="1234"/>
          </w:tcPr>
          <w:p>
            <w:r>
              <w:t>Поиск</w:t>
            </w:r>
          </w:p>
        </w:tc>
        <w:tc>
          <w:tcPr>
            <w:tcW w:type="dxa" w:w="1234"/>
          </w:tcPr>
          <w:p>
            <w:r>
              <w:t>Суммы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SCR-19</w:t>
            </w:r>
          </w:p>
        </w:tc>
        <w:tc>
          <w:tcPr>
            <w:tcW w:type="dxa" w:w="1234"/>
          </w:tcPr>
          <w:p>
            <w:r>
              <w:t>Отзывы</w:t>
            </w:r>
          </w:p>
        </w:tc>
        <w:tc>
          <w:tcPr>
            <w:tcW w:type="dxa" w:w="1234"/>
          </w:tcPr>
          <w:p>
            <w:r>
              <w:t>Все</w:t>
            </w:r>
          </w:p>
        </w:tc>
        <w:tc>
          <w:tcPr>
            <w:tcW w:type="dxa" w:w="1234"/>
          </w:tcPr>
          <w:p>
            <w:r>
              <w:t>Просмотр отзывов</w:t>
            </w:r>
          </w:p>
        </w:tc>
        <w:tc>
          <w:tcPr>
            <w:tcW w:type="dxa" w:w="1234"/>
          </w:tcPr>
          <w:p>
            <w:r>
              <w:t>Фильтр</w:t>
            </w:r>
          </w:p>
        </w:tc>
        <w:tc>
          <w:tcPr>
            <w:tcW w:type="dxa" w:w="1234"/>
          </w:tcPr>
          <w:p>
            <w:r>
              <w:t>Оценка</w:t>
            </w:r>
          </w:p>
        </w:tc>
        <w:tc>
          <w:tcPr>
            <w:tcW w:type="dxa" w:w="1234"/>
          </w:tcPr>
          <w:p>
            <w:r>
              <w:t>М: все; мастер: свои</w:t>
            </w:r>
          </w:p>
        </w:tc>
      </w:tr>
      <w:tr>
        <w:tc>
          <w:tcPr>
            <w:tcW w:type="dxa" w:w="1234"/>
          </w:tcPr>
          <w:p>
            <w:r>
              <w:t>SCR-20</w:t>
            </w:r>
          </w:p>
        </w:tc>
        <w:tc>
          <w:tcPr>
            <w:tcW w:type="dxa" w:w="1234"/>
          </w:tcPr>
          <w:p>
            <w:r>
              <w:t>Карточка отзыва</w:t>
            </w:r>
          </w:p>
        </w:tc>
        <w:tc>
          <w:tcPr>
            <w:tcW w:type="dxa" w:w="1234"/>
          </w:tcPr>
          <w:p>
            <w:r>
              <w:t>Все</w:t>
            </w:r>
          </w:p>
        </w:tc>
        <w:tc>
          <w:tcPr>
            <w:tcW w:type="dxa" w:w="1234"/>
          </w:tcPr>
          <w:p>
            <w:r>
              <w:t>Просмотр</w:t>
            </w:r>
          </w:p>
        </w:tc>
        <w:tc>
          <w:tcPr>
            <w:tcW w:type="dxa" w:w="1234"/>
          </w:tcPr>
          <w:p>
            <w:r>
              <w:t>Назад</w:t>
            </w:r>
          </w:p>
        </w:tc>
        <w:tc>
          <w:tcPr>
            <w:tcW w:type="dxa" w:w="1234"/>
          </w:tcPr>
          <w:p>
            <w:r>
              <w:t>Комментарий</w:t>
            </w:r>
          </w:p>
        </w:tc>
        <w:tc>
          <w:tcPr>
            <w:tcW w:type="dxa" w:w="1234"/>
          </w:tcPr>
          <w:p>
            <w:r>
              <w:t>М: все; мастер: свои</w:t>
            </w:r>
          </w:p>
        </w:tc>
      </w:tr>
      <w:tr>
        <w:tc>
          <w:tcPr>
            <w:tcW w:type="dxa" w:w="1234"/>
          </w:tcPr>
          <w:p>
            <w:r>
              <w:t>SCR-21</w:t>
            </w:r>
          </w:p>
        </w:tc>
        <w:tc>
          <w:tcPr>
            <w:tcW w:type="dxa" w:w="1234"/>
          </w:tcPr>
          <w:p>
            <w:r>
              <w:t>Отчеты</w:t>
            </w:r>
          </w:p>
        </w:tc>
        <w:tc>
          <w:tcPr>
            <w:tcW w:type="dxa" w:w="1234"/>
          </w:tcPr>
          <w:p>
            <w:r>
              <w:t>Менеджер</w:t>
            </w:r>
          </w:p>
        </w:tc>
        <w:tc>
          <w:tcPr>
            <w:tcW w:type="dxa" w:w="1234"/>
          </w:tcPr>
          <w:p>
            <w:r>
              <w:t>Аналитика</w:t>
            </w:r>
          </w:p>
        </w:tc>
        <w:tc>
          <w:tcPr>
            <w:tcW w:type="dxa" w:w="1234"/>
          </w:tcPr>
          <w:p>
            <w:r>
              <w:t>Фильтр</w:t>
            </w:r>
          </w:p>
        </w:tc>
        <w:tc>
          <w:tcPr>
            <w:tcW w:type="dxa" w:w="1234"/>
          </w:tcPr>
          <w:p>
            <w:r>
              <w:t>Данные</w:t>
            </w:r>
          </w:p>
        </w:tc>
        <w:tc>
          <w:tcPr>
            <w:tcW w:type="dxa" w:w="1234"/>
          </w:tcPr>
          <w:p>
            <w:r>
              <w:t>Менеджер: полный</w:t>
            </w:r>
          </w:p>
        </w:tc>
      </w:tr>
      <w:tr>
        <w:tc>
          <w:tcPr>
            <w:tcW w:type="dxa" w:w="1234"/>
          </w:tcPr>
          <w:p>
            <w:r>
              <w:t>SCR-22</w:t>
            </w:r>
          </w:p>
        </w:tc>
        <w:tc>
          <w:tcPr>
            <w:tcW w:type="dxa" w:w="1234"/>
          </w:tcPr>
          <w:p>
            <w:r>
              <w:t>ЛК мастера</w:t>
            </w:r>
          </w:p>
        </w:tc>
        <w:tc>
          <w:tcPr>
            <w:tcW w:type="dxa" w:w="1234"/>
          </w:tcPr>
          <w:p>
            <w:r>
              <w:t>Мастер</w:t>
            </w:r>
          </w:p>
        </w:tc>
        <w:tc>
          <w:tcPr>
            <w:tcW w:type="dxa" w:w="1234"/>
          </w:tcPr>
          <w:p>
            <w:r>
              <w:t>Доступ к данным</w:t>
            </w:r>
          </w:p>
        </w:tc>
        <w:tc>
          <w:tcPr>
            <w:tcW w:type="dxa" w:w="1234"/>
          </w:tcPr>
          <w:p>
            <w:r>
              <w:t>Просмотр</w:t>
            </w:r>
          </w:p>
        </w:tc>
        <w:tc>
          <w:tcPr>
            <w:tcW w:type="dxa" w:w="1234"/>
          </w:tcPr>
          <w:p>
            <w:r>
              <w:t>Записи</w:t>
            </w:r>
          </w:p>
        </w:tc>
        <w:tc>
          <w:tcPr>
            <w:tcW w:type="dxa" w:w="1234"/>
          </w:tcPr>
          <w:p>
            <w:r>
              <w:t>Мастер: свои</w:t>
            </w:r>
          </w:p>
        </w:tc>
      </w:tr>
      <w:tr>
        <w:tc>
          <w:tcPr>
            <w:tcW w:type="dxa" w:w="1234"/>
          </w:tcPr>
          <w:p>
            <w:r>
              <w:t>SCR-23</w:t>
            </w:r>
          </w:p>
        </w:tc>
        <w:tc>
          <w:tcPr>
            <w:tcW w:type="dxa" w:w="1234"/>
          </w:tcPr>
          <w:p>
            <w:r>
              <w:t>Расписание мастера</w:t>
            </w:r>
          </w:p>
        </w:tc>
        <w:tc>
          <w:tcPr>
            <w:tcW w:type="dxa" w:w="1234"/>
          </w:tcPr>
          <w:p>
            <w:r>
              <w:t>Мастер</w:t>
            </w:r>
          </w:p>
        </w:tc>
        <w:tc>
          <w:tcPr>
            <w:tcW w:type="dxa" w:w="1234"/>
          </w:tcPr>
          <w:p>
            <w:r>
              <w:t>Просмотр слотов</w:t>
            </w:r>
          </w:p>
        </w:tc>
        <w:tc>
          <w:tcPr>
            <w:tcW w:type="dxa" w:w="1234"/>
          </w:tcPr>
          <w:p>
            <w:r>
              <w:t>Фильтр</w:t>
            </w:r>
          </w:p>
        </w:tc>
        <w:tc>
          <w:tcPr>
            <w:tcW w:type="dxa" w:w="1234"/>
          </w:tcPr>
          <w:p>
            <w:r>
              <w:t>Дата</w:t>
            </w:r>
          </w:p>
        </w:tc>
        <w:tc>
          <w:tcPr>
            <w:tcW w:type="dxa" w:w="1234"/>
          </w:tcPr>
          <w:p>
            <w:r>
              <w:t>Мастер: свои</w:t>
            </w:r>
          </w:p>
        </w:tc>
      </w:tr>
      <w:tr>
        <w:tc>
          <w:tcPr>
            <w:tcW w:type="dxa" w:w="1234"/>
          </w:tcPr>
          <w:p>
            <w:r>
              <w:t>SCR-24</w:t>
            </w:r>
          </w:p>
        </w:tc>
        <w:tc>
          <w:tcPr>
            <w:tcW w:type="dxa" w:w="1234"/>
          </w:tcPr>
          <w:p>
            <w:r>
              <w:t>Детали записи</w:t>
            </w:r>
          </w:p>
        </w:tc>
        <w:tc>
          <w:tcPr>
            <w:tcW w:type="dxa" w:w="1234"/>
          </w:tcPr>
          <w:p>
            <w:r>
              <w:t>Мастер</w:t>
            </w:r>
          </w:p>
        </w:tc>
        <w:tc>
          <w:tcPr>
            <w:tcW w:type="dxa" w:w="1234"/>
          </w:tcPr>
          <w:p>
            <w:r>
              <w:t>Просмотр</w:t>
            </w:r>
          </w:p>
        </w:tc>
        <w:tc>
          <w:tcPr>
            <w:tcW w:type="dxa" w:w="1234"/>
          </w:tcPr>
          <w:p>
            <w:r>
              <w:t>Назад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Мастер: свои</w:t>
            </w:r>
          </w:p>
        </w:tc>
      </w:tr>
      <w:tr>
        <w:tc>
          <w:tcPr>
            <w:tcW w:type="dxa" w:w="1234"/>
          </w:tcPr>
          <w:p>
            <w:r>
              <w:t>SCR-25</w:t>
            </w:r>
          </w:p>
        </w:tc>
        <w:tc>
          <w:tcPr>
            <w:tcW w:type="dxa" w:w="1234"/>
          </w:tcPr>
          <w:p>
            <w:r>
              <w:t>ЛК клиента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Просмотр записей</w:t>
            </w:r>
          </w:p>
        </w:tc>
        <w:tc>
          <w:tcPr>
            <w:tcW w:type="dxa" w:w="1234"/>
          </w:tcPr>
          <w:p>
            <w:r>
              <w:t>Навигация</w:t>
            </w:r>
          </w:p>
        </w:tc>
        <w:tc>
          <w:tcPr>
            <w:tcW w:type="dxa" w:w="1234"/>
          </w:tcPr>
          <w:p>
            <w:r>
              <w:t>Данные</w:t>
            </w:r>
          </w:p>
        </w:tc>
        <w:tc>
          <w:tcPr>
            <w:tcW w:type="dxa" w:w="1234"/>
          </w:tcPr>
          <w:p>
            <w:r>
              <w:t>Клиент: свои</w:t>
            </w:r>
          </w:p>
        </w:tc>
      </w:tr>
      <w:tr>
        <w:tc>
          <w:tcPr>
            <w:tcW w:type="dxa" w:w="1234"/>
          </w:tcPr>
          <w:p>
            <w:r>
              <w:t>SCR-26</w:t>
            </w:r>
          </w:p>
        </w:tc>
        <w:tc>
          <w:tcPr>
            <w:tcW w:type="dxa" w:w="1234"/>
          </w:tcPr>
          <w:p>
            <w:r>
              <w:t>Мои записи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Просмотр</w:t>
            </w:r>
          </w:p>
        </w:tc>
        <w:tc>
          <w:tcPr>
            <w:tcW w:type="dxa" w:w="1234"/>
          </w:tcPr>
          <w:p>
            <w:r>
              <w:t>Отмена</w:t>
            </w:r>
          </w:p>
        </w:tc>
        <w:tc>
          <w:tcPr>
            <w:tcW w:type="dxa" w:w="1234"/>
          </w:tcPr>
          <w:p>
            <w:r>
              <w:t>Записи</w:t>
            </w:r>
          </w:p>
        </w:tc>
        <w:tc>
          <w:tcPr>
            <w:tcW w:type="dxa" w:w="1234"/>
          </w:tcPr>
          <w:p>
            <w:r>
              <w:t>Клиент: свои</w:t>
            </w:r>
          </w:p>
        </w:tc>
      </w:tr>
      <w:tr>
        <w:tc>
          <w:tcPr>
            <w:tcW w:type="dxa" w:w="1234"/>
          </w:tcPr>
          <w:p>
            <w:r>
              <w:t>SCR-27</w:t>
            </w:r>
          </w:p>
        </w:tc>
        <w:tc>
          <w:tcPr>
            <w:tcW w:type="dxa" w:w="1234"/>
          </w:tcPr>
          <w:p>
            <w:r>
              <w:t>Отзыв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Оценка</w:t>
            </w:r>
          </w:p>
        </w:tc>
        <w:tc>
          <w:tcPr>
            <w:tcW w:type="dxa" w:w="1234"/>
          </w:tcPr>
          <w:p>
            <w:r>
              <w:t>Отмена</w:t>
            </w:r>
          </w:p>
        </w:tc>
        <w:tc>
          <w:tcPr>
            <w:tcW w:type="dxa" w:w="1234"/>
          </w:tcPr>
          <w:p>
            <w:r>
              <w:t>Оценка, текст</w:t>
            </w:r>
          </w:p>
        </w:tc>
        <w:tc>
          <w:tcPr>
            <w:tcW w:type="dxa" w:w="1234"/>
          </w:tcPr>
          <w:p>
            <w:r>
              <w:t>Клиент: ввод</w:t>
            </w:r>
          </w:p>
        </w:tc>
      </w:tr>
      <w:tr>
        <w:tc>
          <w:tcPr>
            <w:tcW w:type="dxa" w:w="1234"/>
          </w:tcPr>
          <w:p>
            <w:r>
              <w:t>SCR-28</w:t>
            </w:r>
          </w:p>
        </w:tc>
        <w:tc>
          <w:tcPr>
            <w:tcW w:type="dxa" w:w="1234"/>
          </w:tcPr>
          <w:p>
            <w:r>
              <w:t>Отзыв отправлен</w:t>
            </w:r>
          </w:p>
        </w:tc>
        <w:tc>
          <w:tcPr>
            <w:tcW w:type="dxa" w:w="1234"/>
          </w:tcPr>
          <w:p>
            <w:r>
              <w:t>Клиент</w:t>
            </w:r>
          </w:p>
        </w:tc>
        <w:tc>
          <w:tcPr>
            <w:tcW w:type="dxa" w:w="1234"/>
          </w:tcPr>
          <w:p>
            <w:r>
              <w:t>Подтверждение</w:t>
            </w:r>
          </w:p>
        </w:tc>
        <w:tc>
          <w:tcPr>
            <w:tcW w:type="dxa" w:w="1234"/>
          </w:tcPr>
          <w:p>
            <w:r>
              <w:t>Переход</w:t>
            </w:r>
          </w:p>
        </w:tc>
        <w:tc>
          <w:tcPr>
            <w:tcW w:type="dxa" w:w="1234"/>
          </w:tcPr>
          <w:p>
            <w:r>
              <w:t>Результат</w:t>
            </w:r>
          </w:p>
        </w:tc>
        <w:tc>
          <w:tcPr>
            <w:tcW w:type="dxa" w:w="1234"/>
          </w:tcPr>
          <w:p>
            <w:r>
              <w:t>Клиент: просмотр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